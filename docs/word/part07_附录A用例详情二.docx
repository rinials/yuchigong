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 w:eastAsia="SimSun"/>
          <w:b w:val="0"/>
          <w:i w:val="0"/>
          <w:sz w:val="36"/>
          <w:lang w:val="zh-CN" w:eastAsia="zh-CN"/>
        </w:rPr>
        <w:t>3GPP TR 22.870 V2.0.0 — 附录A 用例详细描述（二）</w:t>
      </w:r>
    </w:p>
    <w:p>
      <w:pPr>
        <w:ind w:left="480"/>
      </w:pPr>
      <w:r>
        <w:rPr>
          <w:rFonts w:ascii="SimSun" w:hAnsi="SimSun" w:eastAsia="SimSun"/>
          <w:b w:val="0"/>
          <w:i w:val="0"/>
          <w:lang w:val="zh-CN" w:eastAsia="zh-CN"/>
        </w:rPr>
        <w:t xml:space="preserve">本文件接续 </w:t>
      </w:r>
      <w:r>
        <w:rPr>
          <w:rFonts w:ascii="Courier New" w:hAnsi="Courier New" w:eastAsia="Courier New"/>
          <w:b w:val="0"/>
          <w:i w:val="0"/>
          <w:lang w:val="zh-CN" w:eastAsia="zh-CN"/>
        </w:rPr>
        <w:t>part06_附录A用例详情一.md</w:t>
      </w:r>
      <w:r>
        <w:rPr>
          <w:rFonts w:ascii="SimSun" w:hAnsi="SimSun" w:eastAsia="SimSun"/>
          <w:b w:val="0"/>
          <w:i w:val="0"/>
          <w:lang w:val="zh-CN" w:eastAsia="zh-CN"/>
        </w:rPr>
        <w:t>，包含附录A第19–36个用例的完整3GPP结构化描述。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A.19 无人机群协同配送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无人机群协同配送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通信感知一体化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城市中数千架无人机通过6G网络进行协同调度，执行快递配送任务，6G ISAC功能实时感知飞行空域状态，避免碰撞，保障飞行安全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无人机（数千架）、6G网络（含ISAC）、无人机流量管理（UTM）平台、物流公司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无人机配备6G通信模块；UTM平台已部署；城市低空6G覆盖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UTM平台根据配送需求生成飞行任务 → 2. 无人机申请飞行许可并获取路径规划 → 3. 6G ISAC持续感知低空飞行目标 → 4. UTM实时协调多机路径避免冲突 → 5. 无人机完成配送并回报 → 6. 平台统计任务完成情况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配送任务完成；飞行日志已归档；安全记录良好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ms（飞行控制指令）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感知更新率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并发无人机数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10,000+/城市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位置误差 ≤ 0.5 m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A.20 远程矿山无人化开采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远程矿山无人化开采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矿山中的挖掘机、运输车等重型设备通过6G网络实现远程无人操控，城市控制中心工程师远程驾驶矿山设备，消除人员安全风险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矿山设备（远端）、控制工程师（城市控制中心）、6G专网、矿山管理系统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矿山部署6G专网；设备配备远程控制接口和高清摄像系统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控制工程师通过操控台登录远程驾驶系统 → 2. 设备摄像和传感数据实时回传控制中心 → 3. 工程师在控制中心驾驶矿山设备 → 4. 控制指令通过6G实时传送至设备 → 5. 设备执行并反馈状态 → 6. 异常情况触发自动安全停止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采矿任务完成；设备状态已记录；安全事故为零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20 ms（远程驾驶可接受）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视频质量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4K 60fps（多路）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A.21 智慧港口自动化装卸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智慧港口自动化装卸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港口中的桥吊、AGV、堆场设备通过6G私网全面互联，实现集装箱装卸的全自动化和精准化，大幅提升港口作业效率和安全性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桥吊（自动化）、港口AGV、堆场管理系统、6G专网、船公司/货主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港口部署6G专网；所有设备完成6G化改造；港口操作系统（TOS）已集成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船舶靠港后TOS生成装卸计划 → 2. 桥吊、AGV接收自动化任务 → 3. 设备通过6G网络实时协同作业 → 4. ISAC感知设备位置和集装箱姿态 → 5. 精准完成装卸操作 → 6. 作业结果实时更新TOS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装卸任务完成；货物数据已更新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2 cm（集装箱对位）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5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作业效率提升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30%（相比传统作业）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A.22 人体数字孪生个性化医疗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人体数字孪生个性化医疗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5.13 数字孪生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基于用户长期健康监测数据建立个人数字孪生模型，AI系统通过孪生模型预测个体疾病风险、模拟不同治疗方案效果，实现真正的个性化精准医疗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用户（含可穿戴设备）、医疗机构、数字孪生健康平台、AI诊疗系统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用户授权长期健康数据采集；数字孪生模型已完成个人化建立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持续采集生命体征、基因、生活方式数据 → 2. 数据输入个人数字孪生模型 → 3. AI模型更新并预测健康风险 → 4. 医生在孪生中模拟不同治疗方案 → 5. 选择最优方案用于真实治疗 → 6. 治疗效果反馈更新孪生模型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治疗效果改善；个人健康档案已更新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数据安全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最高级别隐私保护；患者完全控制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模型精度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疾病预测AUC ≥ 0.95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低（健康监测数据较小）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A.23 实时手语AI翻译与助听服务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实时手语AI翻译与助听服务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听障用户通过智能眼镜或手机摄像头实时捕捉对方手语，6G网络将图像传至边缘AI服务器进行即时手语识别和语音/文字翻译，实现无障碍通信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听障用户（智能终端）、6G网络、边缘AI翻译服务、手语识别模型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边缘AI服务器已部署手语识别模型；网络保证低时延传输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摄像头实时采集手语视频 → 2. 视频通过6G上传至边缘AI服务器 → 3. AI模型识别手语手势序列 → 4. 将识别结果转换为文字/语音 → 5. 翻译结果实时推送至用户终端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翻译会话记录已保存（按需）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ms（翻译端到端）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识别准确率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95%（常用手语）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30 Mbps（1080p视频）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A.24 自主水下机器人（AUV）海洋探测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自主水下机器人海洋探测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自主水下机器人（AUV）在海底执行探测任务，通过水声通信与海面浮标或船只中继，将数据通过6G卫星传回陆地，实现深海探测数据实时获取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AUV（水下）、浮标/水面船只（中继）、6G卫星网络、海洋研究机构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AUV支持水声通信；中继节点配备6G卫星终端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AUV潜入目标水域执行探测 → 2. 探测数据通过水声通信传至浮标 → 3. 浮标通过LEO卫星6G传至陆地 → 4. 研究人员实时接收探测数据 → 5. 必要时远程调整AUV任务参数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探测数据完整接收；AUV安全返回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端到端时延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500 ms（水声+卫星中继）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Mbps（水声通信受限）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深度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可达4000 m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A.25 工业级AR辅助设备维修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工业级AR辅助设备维修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现场维修工程师佩戴AR眼镜，通过6G网络实时获取设备三维维修指导、远程专家的AR标注叠加，以及AI智能故障诊断信息，大幅提升复杂设备的维修效率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现场维修工程师（AR眼镜）、远程专家、6G网络、AR指导平台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工程师配备AR眼镜；6G网络覆盖维修现场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工程师通过AR眼镜扫描设备 → 2. 系统识别设备型号并推送维修指导 → 3. 3D维修步骤叠加在真实设备上显示 → 4. 遇困难时呼叫远程专家 → 5. 专家通过AR实时标注指导 → 6. 维修完成后系统记录操作过程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维修完成；维修记录已归档；设备恢复正常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 ms（AR交互）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Gbps（AR眼镜）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cm（AR叠加精度）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A.26 全球气候变化监测物联网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全球气候变化监测物联网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在全球各地（包括北极、亚马逊雨林、深海等极端环境）部署零能耗气候传感器，通过6G NTN网络将气候数据实时汇聚，支持全球气候变化研究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零能耗气候传感器（全球部署）、6G NTN网络、全球气候研究中心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传感器适应极端环境；NTN实现全球无死角覆盖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传感器采集温度、湿度、CO₂浓度等气候数据 → 2. 通过6G NTN上报至全球数据中心 → 3. 数据融合生成全球气候实时图谱 → 4. AI模型分析气候变化趋势 → 5. 研究结果支持气候政策制定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气候数据持续积累；研究报告定期发布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设备数量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亿级（全球部署）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μW（平均）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数据上报周期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h–24 h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A.27 智慧城市照明与能源优化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智慧城市照明与能源优化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城市路灯配备零能耗6G传感器，根据实时行人和车辆流量动态调节亮度，并集成空气质量传感器，实现智慧能源管理和环境监测双重功能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智能路灯（含零能耗传感器）、城市管理系统、6G网络、能源管理平台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路灯完成6G传感模块改造；城市管理系统已接入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路灯传感器检测行人/车辆流量 → 2. 数据通过6G上报城市管理系统 → 3. 系统根据流量动态调节路灯亮度 → 4. 同步采集空气质量数据 → 5. 能源数据汇总分析节能效果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城市照明能耗降低≥40%；环境数据实时可用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μW（传感器）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响应时间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s（亮度调节）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城市覆盖设备数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百万级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A.28 防洪预警与水文监测网络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防洪预警与水文监测网络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通信感知一体化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在河流干支流密集部署水位、流速传感器，结合6G ISAC雷达感知技术，实时监测洪水发展态势，为防洪调度和人员疏散赢得时间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水文传感器、6G基站（ISAC）、防洪指挥中心、预警系统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河道完成传感器部署；防洪系统接入6G网络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传感器持续采集水位和流速数据 → 2. 6G ISAC感知大范围水面动态 → 3. 数据汇聚至防洪指挥中心 → 4. AI预测洪峰到达时间和影响范围 → 5. 提前发出预警并启动疏散预案 → 6. 实时更新洪情态势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预警提前时间增加≥3倍；人员伤亡降低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感知范围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覆盖主要江河流域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预警提前时间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6 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数据更新周期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min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A.29 航空器健康管理与预测性维护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航空器健康管理与预测性维护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飞行中的客机通过6G卫星网络实时将发动机、飞控系统等关键部件传感器数据发回地面维护中心，AI系统实时评估机组健康状态，预测潜在故障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飞行中的客机（传感系统）、6G LEO卫星、地面维护中心（AI分析系统）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飞机安装卫星6G天线；地面维护中心接入6G数据流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飞机关键系统传感器持续采集运行数据 → 2. 数据通过6G卫星实时传输地面 → 3. AI系统实时分析数据异常 → 4. 预测到潜在故障时向维护中心告警 → 5. 维护中心提前准备维修方案和配件 → 6. 飞机落地后立即执行预防性维护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故障在发展为严重问题前已处理；飞机安全保障提升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 Mbps（传感数据）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ms（实时监测）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99.9%（全球飞行路线）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A.30 大型活动AR/VR沉浸式观赏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大型活动AR/VR沉浸式观赏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在奥运会、世界杯等大型国际赛事中，场馆现场观众通过AR眼镜获取实时运动员数据叠加，全球远程观众通过VR终端以沉浸式方式观赛，创造前所未有的观赏体验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现场观众（AR眼镜）、远程观众（VR终端）、赛事组织方、6G网络、直播平台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场馆完成6G密集部署；全球直播平台支持VR内容分发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现场AR眼镜连接场馆6G网络 → 2. 实时获取运动员位置、速度等数据叠加显示 → 3. 远程用户佩戴VR终端接入虚拟赛场 → 4. 实时获取多视角360°视频流 → 5. 用户可自由切换虚拟观赛位置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赛事内容完整记录；观众体验数据已收集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下行速率（VR）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ms（AR交互）；&lt; 50 ms（VR直播）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同时在线现场用户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100,000+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A.31 智慧医院全流程数字化管理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智慧医院全流程数字化管理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医院内所有医疗设备、移动医护人员、患者、药品、器械通过6G院内专网实现精准定位和实时追踪，结合AI实现医疗资源最优化调度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医疗设备（含传感器）、医护人员（可穿戴设备）、患者（腕带）、6G院内专网、HIS系统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医院完成6G室内密集部署；所有资产配备6G定位标签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6G网络实时定位所有人员和设备 → 2. AI系统根据患者需求调度最近可用资源 → 3. 护士通过手持终端接收任务指派 → 4. 高价值设备的位置实时在屏幕上显示 → 5. 异常情况（患者跌倒、设备丢失）自动告警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医疗效率提升；医疗错误减少；资产损失降低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m（室内）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定位更新率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资产追踪数量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10,000+ 设备/医院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A.32 实时多语言AI同声传译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实时多语言AI同声传译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国际会议中，参与者通过6G网络和边缘AI获得实时同声传译服务，支持50+语言对，时延低于100 ms，相当于人工口译水平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会议发言人、听众（多语言）、6G网络、边缘AI翻译引擎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会场6G覆盖；AI翻译引擎已针对专业领域优化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发言人讲话通过麦克风采集 → 2. 语音数据通过6G传至边缘AI引擎 → 3. AI实时完成语音识别和翻译 → 4. 翻译结果通过耳机以目标语言播出 → 5. 支持字幕同步显示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会议内容多语言记录已归档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ms（语音到译文）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翻译准确率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95%（专业领域）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支持语言数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50种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A.33 水下基础设施ISAC检测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水下基础设施ISAC检测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通信感知一体化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6G基础设施结合水声ISAC技术，对港口码头桩基、海底管道、海上平台等水下基础设施进行非接触式远程检测，及早发现结构损伤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水下ISAC传感节点、维护管理系统、工程检测人员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水下感知节点已部署；检测算法已针对水下场景优化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水下ISAC节点定期对目标结构进行声学扫描 → 2. 反射数据上传至分析平台 → 3. AI系统分析结构完整性 → 4. 发现异常时生成检测报告 → 5. 维护人员制定维修计划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检测报告已生成；缺陷已登记处理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检测距离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200 m（水下声学）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结构分辨率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5 mm（裂缝检测）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检测周期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按需或定期（天/周）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A.34 大规模考场智能监考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大规模考场智能监考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通过6G网络连接的AI监考系统对大规模考试现场进行实时监控，自动识别异常行为，辅助人工监考，提升考试公平性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考生、AI监考系统、监考员、6G网络、考试管理机构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考场完成6G摄像覆盖；AI行为识别模型已训练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考试开始后AI实时分析摄像画面 → 2. 检测到可疑行为时向监考员发出提示 → 3. 监考员核查确认后记录 → 4. 考试结束后生成监考报告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考试记录完整归档；违规行为已记录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500 ms（行为识别）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视频分辨率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1080p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同时监控人数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数千人/考场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A.35 沉浸式虚拟旅游与文化体验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沉浸式虚拟旅游与文化体验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用户通过6G网络和XR终端身临其境地体验世界各地的自然景观、历史遗址或文化活动，包括实时互动导游、多感官体验（视听触嗅）和社交分享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用户（XR终端）、旅游内容提供商、6G网络、边缘渲染服务器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目标景点已完成高精度三维数字化；6G网络覆盖用户所在地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用户选择目的地并启动虚拟旅游体验 → 2. 网络按需流式传输高精度三维场景 → 3. 用户在虚拟空间中自由移动探索 → 4. AI导游根据用户行为提供个性化讲解 → 5. 用户与其他虚拟游客互动分享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游览数据已记录；用户满意度已收集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下行速率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50 Gbps（多感官体验）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2 ms（沉浸感关键）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并发用户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百万级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A.36 智慧物流园区自动化管理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智慧物流园区自动化管理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工业自动化与先进物联网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大型物流园区内数千台叉车、AGV、无人机、传送带系统通过6G专网协同工作，AI调度系统实现仓储、分拣、配送的全程自动化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叉车（自动化）、AGV（数千台）、分拣机器人、6G专网、WMS/TMS系统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园区部署6G专网和高精度定位系统；所有设备完成自动化改造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WMS接收订单并生成分拣计划 → 2. AI调度系统分配任务至各设备 → 3. 设备通过6G协同作业 → 4. 实时感知设备状态和货物位置 → 5. 自动完成入库、分拣、出库 → 6. 数据实时同步TMS进行物流追踪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订单处理完成；物流数据实时更新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 cm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任务调度时延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设备数量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10,000+ /园区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/>
      <w:r>
        <w:rPr>
          <w:rFonts w:ascii="SimSun" w:hAnsi="SimSun" w:eastAsia="SimSun"/>
          <w:b w:val="0"/>
          <w:i/>
          <w:lang w:val="zh-CN" w:eastAsia="zh-CN"/>
        </w:rPr>
        <w:t>（第37–50+个用例详细描述见 `part08_附录A用例详情三.md`）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/>
        <w:sz w:val="22"/>
        <w:szCs w:val="22"/>
        <w:lang w:val="zh-CN" w:eastAsia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